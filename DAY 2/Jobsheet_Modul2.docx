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0ED" w:rsidRDefault="00EB6CA8">
      <w:pPr>
        <w:pStyle w:val="Heading1"/>
      </w:pPr>
      <w:r>
        <w:t>JOBSHEET PRAKTIKUM PYTHON – MODUL 2 (FUNCTION, CLASS, OOP)</w:t>
      </w:r>
    </w:p>
    <w:p w:rsidR="009A00ED" w:rsidRDefault="00EB6CA8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0ED">
        <w:tc>
          <w:tcPr>
            <w:tcW w:w="4320" w:type="dxa"/>
          </w:tcPr>
          <w:p w:rsidR="009A00ED" w:rsidRDefault="00EB6CA8">
            <w:r>
              <w:t>Nama Siswa/Kelompok</w:t>
            </w:r>
          </w:p>
        </w:tc>
        <w:tc>
          <w:tcPr>
            <w:tcW w:w="4320" w:type="dxa"/>
          </w:tcPr>
          <w:p w:rsidR="009A00ED" w:rsidRDefault="00C97FC8">
            <w:proofErr w:type="spellStart"/>
            <w:r>
              <w:t>Nadila</w:t>
            </w:r>
            <w:proofErr w:type="spellEnd"/>
            <w:r>
              <w:t xml:space="preserve"> </w:t>
            </w:r>
            <w:proofErr w:type="spellStart"/>
            <w:r>
              <w:t>Khairunisa</w:t>
            </w:r>
            <w:proofErr w:type="spellEnd"/>
          </w:p>
        </w:tc>
      </w:tr>
      <w:tr w:rsidR="009A00ED">
        <w:tc>
          <w:tcPr>
            <w:tcW w:w="4320" w:type="dxa"/>
          </w:tcPr>
          <w:p w:rsidR="009A00ED" w:rsidRDefault="00EB6CA8">
            <w:r>
              <w:t>Kelas/Semester</w:t>
            </w:r>
          </w:p>
        </w:tc>
        <w:tc>
          <w:tcPr>
            <w:tcW w:w="4320" w:type="dxa"/>
          </w:tcPr>
          <w:p w:rsidR="009A00ED" w:rsidRDefault="00C97FC8">
            <w:r>
              <w:t>X-6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Mata Pelajaran</w:t>
            </w:r>
          </w:p>
        </w:tc>
        <w:tc>
          <w:tcPr>
            <w:tcW w:w="4320" w:type="dxa"/>
          </w:tcPr>
          <w:p w:rsidR="009A00ED" w:rsidRDefault="00EB6CA8">
            <w:r>
              <w:t>Informatika / TIK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Judul Praktikum</w:t>
            </w:r>
          </w:p>
        </w:tc>
        <w:tc>
          <w:tcPr>
            <w:tcW w:w="4320" w:type="dxa"/>
          </w:tcPr>
          <w:p w:rsidR="009A00ED" w:rsidRDefault="00EB6CA8">
            <w:r>
              <w:t>Python – Modul 2 (Function, Class, OOP)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Tanggal Praktikum</w:t>
            </w:r>
          </w:p>
        </w:tc>
        <w:tc>
          <w:tcPr>
            <w:tcW w:w="4320" w:type="dxa"/>
          </w:tcPr>
          <w:p w:rsidR="009A00ED" w:rsidRDefault="00C97FC8">
            <w:r>
              <w:t>6/2/2026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Guru Pembimbing</w:t>
            </w:r>
          </w:p>
        </w:tc>
        <w:tc>
          <w:tcPr>
            <w:tcW w:w="4320" w:type="dxa"/>
          </w:tcPr>
          <w:p w:rsidR="009A00ED" w:rsidRDefault="00C97FC8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9A00ED" w:rsidRDefault="00EB6CA8">
      <w:pPr>
        <w:pStyle w:val="Heading2"/>
      </w:pPr>
      <w:r>
        <w:t>Tujuan Praktikum</w:t>
      </w:r>
    </w:p>
    <w:p w:rsidR="009A00ED" w:rsidRDefault="00EB6CA8">
      <w:r>
        <w:t>Tujuan Umum:</w:t>
      </w:r>
    </w:p>
    <w:p w:rsidR="009A00ED" w:rsidRDefault="00EB6CA8">
      <w:pPr>
        <w:pStyle w:val="ListBullet"/>
      </w:pPr>
      <w:r>
        <w:t>Peserta didik memahami konsep dan penerapan Python – Modul 2 (Function, Class, OOP).</w:t>
      </w:r>
    </w:p>
    <w:p w:rsidR="009A00ED" w:rsidRDefault="00EB6CA8">
      <w:r>
        <w:t>Tujuan Khusus:</w:t>
      </w:r>
    </w:p>
    <w:p w:rsidR="009A00ED" w:rsidRDefault="00EB6CA8">
      <w:pPr>
        <w:pStyle w:val="ListBullet"/>
      </w:pPr>
      <w:r>
        <w:t>Peserta mengenal dan memahami fungsi dasar dari Python – Modul 2 (Function, Class, OOP).</w:t>
      </w:r>
    </w:p>
    <w:p w:rsidR="009A00ED" w:rsidRDefault="00EB6CA8">
      <w:pPr>
        <w:pStyle w:val="Heading2"/>
      </w:pPr>
      <w:r>
        <w:t>Dasar Teori / Landasan Teori</w:t>
      </w:r>
    </w:p>
    <w:p w:rsidR="009A00ED" w:rsidRDefault="00EB6CA8">
      <w:r>
        <w:t>Python mendukung paradigma OOP. Materi meliputi function, class dan object, inheritance, polymorphism, dan iterator.</w:t>
      </w:r>
    </w:p>
    <w:p w:rsidR="009A00ED" w:rsidRDefault="00EB6CA8">
      <w:pPr>
        <w:pStyle w:val="Heading2"/>
      </w:pPr>
      <w:r>
        <w:t>Langkah-langkah Praktikum</w:t>
      </w:r>
    </w:p>
    <w:p w:rsidR="009A00ED" w:rsidRDefault="00EB6CA8">
      <w:r>
        <w:t>1. Buat function sederhana dengan parameter dan return value</w:t>
      </w:r>
    </w:p>
    <w:p w:rsidR="009A00ED" w:rsidRDefault="00EB6CA8">
      <w:r>
        <w:t>2. Buat class dan object dengan atribut dan method</w:t>
      </w:r>
    </w:p>
    <w:p w:rsidR="009A00ED" w:rsidRDefault="00EB6CA8">
      <w:r>
        <w:t>3. Implementasikan __init__() dalam class</w:t>
      </w:r>
    </w:p>
    <w:p w:rsidR="009A00ED" w:rsidRDefault="00EB6CA8">
      <w:r>
        <w:t>4. Buat object methods yang berbeda</w:t>
      </w:r>
    </w:p>
    <w:p w:rsidR="009A00ED" w:rsidRDefault="00EB6CA8">
      <w:r>
        <w:t>5. Buat program dengan inheritance</w:t>
      </w:r>
    </w:p>
    <w:p w:rsidR="009A00ED" w:rsidRDefault="00EB6CA8">
      <w:r>
        <w:t>6. Implementasikan polymorphism</w:t>
      </w:r>
    </w:p>
    <w:p w:rsidR="009A00ED" w:rsidRDefault="00EB6CA8">
      <w:r>
        <w:t>7. Gunakan iterator</w:t>
      </w:r>
    </w:p>
    <w:p w:rsidR="009A00ED" w:rsidRDefault="00EB6CA8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00ED">
        <w:tc>
          <w:tcPr>
            <w:tcW w:w="4320" w:type="dxa"/>
          </w:tcPr>
          <w:p w:rsidR="009A00ED" w:rsidRDefault="00EB6CA8">
            <w:r>
              <w:t>Alat/Bahan</w:t>
            </w:r>
          </w:p>
        </w:tc>
        <w:tc>
          <w:tcPr>
            <w:tcW w:w="4320" w:type="dxa"/>
          </w:tcPr>
          <w:p w:rsidR="009A00ED" w:rsidRDefault="00EB6CA8">
            <w:r>
              <w:t>Keterangan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Komputer / Laptop</w:t>
            </w:r>
          </w:p>
        </w:tc>
        <w:tc>
          <w:tcPr>
            <w:tcW w:w="4320" w:type="dxa"/>
          </w:tcPr>
          <w:p w:rsidR="009A00ED" w:rsidRDefault="00EB6CA8">
            <w:r>
              <w:t>Untuk menjalankan Python dan Visual Studio Code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Python</w:t>
            </w:r>
          </w:p>
        </w:tc>
        <w:tc>
          <w:tcPr>
            <w:tcW w:w="4320" w:type="dxa"/>
          </w:tcPr>
          <w:p w:rsidR="009A00ED" w:rsidRDefault="00EB6CA8">
            <w:r>
              <w:t>Interpreter Python yang sudah terinstal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9A00ED" w:rsidRDefault="00EB6CA8">
            <w:r>
              <w:t>Sebagai text editor / IDE</w:t>
            </w:r>
          </w:p>
        </w:tc>
      </w:tr>
      <w:tr w:rsidR="009A00ED">
        <w:tc>
          <w:tcPr>
            <w:tcW w:w="4320" w:type="dxa"/>
          </w:tcPr>
          <w:p w:rsidR="009A00ED" w:rsidRDefault="00EB6CA8">
            <w:r>
              <w:t>Koneksi Internet</w:t>
            </w:r>
          </w:p>
        </w:tc>
        <w:tc>
          <w:tcPr>
            <w:tcW w:w="4320" w:type="dxa"/>
          </w:tcPr>
          <w:p w:rsidR="009A00ED" w:rsidRDefault="00EB6CA8">
            <w:r>
              <w:t>Jika diperlukan untuk mencari referensi atau menginstal paket tambahan</w:t>
            </w:r>
          </w:p>
        </w:tc>
      </w:tr>
    </w:tbl>
    <w:p w:rsidR="009A00ED" w:rsidRDefault="00EB6CA8">
      <w:pPr>
        <w:pStyle w:val="Heading2"/>
      </w:pPr>
      <w:r>
        <w:t>Keselamatan Kerja</w:t>
      </w:r>
    </w:p>
    <w:p w:rsidR="009A00ED" w:rsidRDefault="00EB6CA8">
      <w:r>
        <w:t>1. Gunakan komputer/laptop dengan hati-hati.</w:t>
      </w:r>
    </w:p>
    <w:p w:rsidR="009A00ED" w:rsidRDefault="00EB6CA8">
      <w:r>
        <w:t>2. Simpan file project secara berkala untuk menghindari kehilangan data.</w:t>
      </w:r>
    </w:p>
    <w:p w:rsidR="009A00ED" w:rsidRDefault="00EB6CA8">
      <w:r>
        <w:t>3. Pastikan Python dan library yang digunakan sudah sesuai.</w:t>
      </w:r>
    </w:p>
    <w:p w:rsidR="009A00ED" w:rsidRDefault="00EB6CA8">
      <w:r>
        <w:t>4. Hindari kesalahan penghapusan file project tanpa backup.</w:t>
      </w:r>
    </w:p>
    <w:p w:rsidR="009A00ED" w:rsidRDefault="00EB6CA8">
      <w:r>
        <w:t>5. Tutup semua aplikasi setelah selesai praktikum.</w:t>
      </w:r>
    </w:p>
    <w:p w:rsidR="009A00ED" w:rsidRDefault="00EB6CA8">
      <w:pPr>
        <w:pStyle w:val="Heading2"/>
      </w:pPr>
      <w:r>
        <w:t>Data Hasil Percobaan</w:t>
      </w:r>
    </w:p>
    <w:p w:rsidR="009A00ED" w:rsidRDefault="00EB6CA8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kode</w:t>
      </w:r>
      <w:proofErr w:type="spellEnd"/>
      <w:r>
        <w:t xml:space="preserve"> program, dan tangkapan layar dari output yang berhasil dijalankan di bawah ini:</w:t>
      </w:r>
      <w:r>
        <w:br/>
      </w:r>
    </w:p>
    <w:p w:rsidR="00C97FC8" w:rsidRPr="00C97FC8" w:rsidRDefault="00C97FC8" w:rsidP="00171A13">
      <w:pPr>
        <w:pStyle w:val="ListParagraph"/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7FC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function.py</w:t>
      </w:r>
    </w:p>
    <w:p w:rsidR="00C97FC8" w:rsidRDefault="00171A13" w:rsidP="00171A13">
      <w:pPr>
        <w:jc w:val="center"/>
        <w:rPr>
          <w:i/>
        </w:rPr>
      </w:pPr>
      <w:r w:rsidRPr="00171A13">
        <w:rPr>
          <w:i/>
        </w:rPr>
        <w:t>Input</w:t>
      </w:r>
    </w:p>
    <w:p w:rsidR="00171A13" w:rsidRDefault="00171A13" w:rsidP="00171A13">
      <w:pPr>
        <w:jc w:val="center"/>
        <w:rPr>
          <w:i/>
        </w:rPr>
      </w:pPr>
      <w:r w:rsidRPr="00171A13">
        <w:rPr>
          <w:i/>
          <w:noProof/>
        </w:rPr>
        <w:drawing>
          <wp:inline distT="0" distB="0" distL="0" distR="0" wp14:anchorId="631A405F" wp14:editId="0124571B">
            <wp:extent cx="3105583" cy="13908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A13" w:rsidRDefault="00171A13" w:rsidP="00171A13">
      <w:pPr>
        <w:jc w:val="center"/>
        <w:rPr>
          <w:i/>
        </w:rPr>
      </w:pPr>
      <w:r>
        <w:rPr>
          <w:i/>
        </w:rPr>
        <w:t>Output</w:t>
      </w:r>
    </w:p>
    <w:p w:rsidR="00171A13" w:rsidRDefault="00171A13" w:rsidP="00171A13">
      <w:pPr>
        <w:jc w:val="center"/>
        <w:rPr>
          <w:i/>
        </w:rPr>
      </w:pPr>
      <w:r w:rsidRPr="00171A13">
        <w:rPr>
          <w:i/>
          <w:noProof/>
        </w:rPr>
        <w:drawing>
          <wp:inline distT="0" distB="0" distL="0" distR="0" wp14:anchorId="78F01E1F" wp14:editId="2EC085FF">
            <wp:extent cx="4001058" cy="1219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E5" w:rsidRDefault="001F53E5" w:rsidP="00171A13">
      <w:pPr>
        <w:jc w:val="center"/>
        <w:rPr>
          <w:i/>
        </w:rPr>
      </w:pPr>
    </w:p>
    <w:p w:rsidR="001F53E5" w:rsidRDefault="001F53E5" w:rsidP="00171A13">
      <w:pPr>
        <w:jc w:val="center"/>
        <w:rPr>
          <w:i/>
        </w:rPr>
      </w:pPr>
    </w:p>
    <w:p w:rsidR="001F53E5" w:rsidRDefault="001F53E5" w:rsidP="00171A13">
      <w:pPr>
        <w:jc w:val="center"/>
        <w:rPr>
          <w:i/>
        </w:rPr>
      </w:pPr>
    </w:p>
    <w:p w:rsidR="00171A13" w:rsidRDefault="001F53E5" w:rsidP="00171A13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Class_object.py</w:t>
      </w:r>
    </w:p>
    <w:p w:rsidR="001F53E5" w:rsidRDefault="001F53E5" w:rsidP="001F53E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F53E5" w:rsidRDefault="001F53E5" w:rsidP="001F53E5">
      <w:pPr>
        <w:pStyle w:val="ListParagraph"/>
        <w:tabs>
          <w:tab w:val="left" w:pos="3809"/>
        </w:tabs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Input</w:t>
      </w:r>
    </w:p>
    <w:p w:rsidR="001F53E5" w:rsidRPr="00171A13" w:rsidRDefault="001F53E5" w:rsidP="001F53E5">
      <w:pPr>
        <w:pStyle w:val="ListParagraph"/>
        <w:tabs>
          <w:tab w:val="left" w:pos="3809"/>
        </w:tabs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71A13" w:rsidRDefault="00171A13" w:rsidP="00171A13">
      <w:pPr>
        <w:jc w:val="center"/>
        <w:rPr>
          <w:b/>
          <w:i/>
          <w:sz w:val="24"/>
          <w:szCs w:val="24"/>
        </w:rPr>
      </w:pPr>
      <w:r w:rsidRPr="00171A13">
        <w:rPr>
          <w:b/>
          <w:i/>
          <w:noProof/>
          <w:sz w:val="24"/>
          <w:szCs w:val="24"/>
        </w:rPr>
        <w:drawing>
          <wp:inline distT="0" distB="0" distL="0" distR="0" wp14:anchorId="7EA3F915" wp14:editId="190D7B49">
            <wp:extent cx="3134162" cy="145752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E5" w:rsidRDefault="001F53E5" w:rsidP="00171A13">
      <w:pPr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Output</w:t>
      </w:r>
    </w:p>
    <w:p w:rsidR="001F53E5" w:rsidRDefault="001F53E5" w:rsidP="00171A13">
      <w:pPr>
        <w:jc w:val="center"/>
        <w:rPr>
          <w:b/>
          <w:i/>
          <w:sz w:val="24"/>
          <w:szCs w:val="24"/>
        </w:rPr>
      </w:pPr>
      <w:r w:rsidRPr="001F53E5">
        <w:rPr>
          <w:b/>
          <w:i/>
          <w:sz w:val="24"/>
          <w:szCs w:val="24"/>
        </w:rPr>
        <w:drawing>
          <wp:inline distT="0" distB="0" distL="0" distR="0" wp14:anchorId="16763FD5" wp14:editId="517B9C9A">
            <wp:extent cx="3791479" cy="118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E5" w:rsidRDefault="001F53E5" w:rsidP="001F53E5">
      <w:pPr>
        <w:pStyle w:val="ListParagraph"/>
        <w:tabs>
          <w:tab w:val="left" w:pos="1440"/>
        </w:tabs>
        <w:rPr>
          <w:b/>
          <w:i/>
          <w:sz w:val="24"/>
          <w:szCs w:val="24"/>
        </w:rPr>
      </w:pPr>
      <w:proofErr w:type="gramStart"/>
      <w:r>
        <w:rPr>
          <w:b/>
          <w:i/>
          <w:sz w:val="24"/>
          <w:szCs w:val="24"/>
        </w:rPr>
        <w:t>c</w:t>
      </w:r>
      <w:proofErr w:type="gramEnd"/>
      <w:r>
        <w:rPr>
          <w:b/>
          <w:i/>
          <w:sz w:val="24"/>
          <w:szCs w:val="24"/>
        </w:rPr>
        <w:tab/>
      </w:r>
      <w:proofErr w:type="spellStart"/>
      <w:r>
        <w:rPr>
          <w:b/>
          <w:i/>
          <w:sz w:val="24"/>
          <w:szCs w:val="24"/>
        </w:rPr>
        <w:t>C</w:t>
      </w:r>
      <w:proofErr w:type="spellEnd"/>
      <w:r>
        <w:rPr>
          <w:b/>
          <w:i/>
          <w:sz w:val="24"/>
          <w:szCs w:val="24"/>
        </w:rPr>
        <w:t xml:space="preserve">. </w:t>
      </w:r>
      <w:proofErr w:type="spellStart"/>
      <w:r>
        <w:rPr>
          <w:b/>
          <w:i/>
          <w:sz w:val="24"/>
          <w:szCs w:val="24"/>
        </w:rPr>
        <w:t>Parameter_argument</w:t>
      </w:r>
      <w:proofErr w:type="spellEnd"/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 w:rsidRPr="001F53E5">
        <w:rPr>
          <w:b/>
          <w:i/>
          <w:sz w:val="24"/>
          <w:szCs w:val="24"/>
        </w:rPr>
        <w:drawing>
          <wp:inline distT="0" distB="0" distL="0" distR="0" wp14:anchorId="3826A38E" wp14:editId="3D5D6085">
            <wp:extent cx="3105583" cy="1428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</w: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 w:rsidRPr="001F53E5">
        <w:rPr>
          <w:b/>
          <w:i/>
          <w:sz w:val="24"/>
          <w:szCs w:val="24"/>
        </w:rPr>
        <w:drawing>
          <wp:inline distT="0" distB="0" distL="0" distR="0" wp14:anchorId="183D9336" wp14:editId="3416B384">
            <wp:extent cx="3858163" cy="87642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</w:p>
    <w:p w:rsidR="006E08AE" w:rsidRDefault="006E08AE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</w:p>
    <w:p w:rsidR="006E08AE" w:rsidRDefault="006E08AE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</w:p>
    <w:p w:rsidR="006E08AE" w:rsidRDefault="006E08AE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lastRenderedPageBreak/>
        <w:t>D.multi_var</w:t>
      </w:r>
      <w:proofErr w:type="spellEnd"/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1F53E5" w:rsidRDefault="001F53E5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  <w:r w:rsidRPr="001F53E5">
        <w:rPr>
          <w:b/>
          <w:i/>
          <w:sz w:val="24"/>
          <w:szCs w:val="24"/>
        </w:rPr>
        <w:drawing>
          <wp:inline distT="0" distB="0" distL="0" distR="0" wp14:anchorId="4BFD556F" wp14:editId="50C353B9">
            <wp:extent cx="3086531" cy="25149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1F53E5">
      <w:pPr>
        <w:pStyle w:val="ListParagraph"/>
        <w:tabs>
          <w:tab w:val="left" w:pos="3993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53CAF438" wp14:editId="44ED3D36">
            <wp:extent cx="3781953" cy="220058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E. Init.py</w:t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4CBBC71D" wp14:editId="570CA9F6">
            <wp:extent cx="2543530" cy="174331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ab/>
        <w:t>Output</w:t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0B5737CC" wp14:editId="39C15114">
            <wp:extent cx="3896269" cy="137179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F. </w:t>
      </w:r>
      <w:proofErr w:type="spellStart"/>
      <w:r>
        <w:rPr>
          <w:b/>
          <w:i/>
          <w:sz w:val="24"/>
          <w:szCs w:val="24"/>
        </w:rPr>
        <w:t>Tanpa_str</w:t>
      </w:r>
      <w:proofErr w:type="spellEnd"/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183A43F3" wp14:editId="0E4D8BD6">
            <wp:extent cx="2495898" cy="14670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2919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740546DC" wp14:editId="097C6EAC">
            <wp:extent cx="3867690" cy="13908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G. str.py</w:t>
      </w: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7B158B34" wp14:editId="4A1DD776">
            <wp:extent cx="2591162" cy="181952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3495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2841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ab/>
        <w:t>Output</w:t>
      </w:r>
    </w:p>
    <w:p w:rsidR="006E08AE" w:rsidRDefault="006E08AE" w:rsidP="006E08AE">
      <w:pPr>
        <w:pStyle w:val="ListParagraph"/>
        <w:tabs>
          <w:tab w:val="left" w:pos="2841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75490D77" wp14:editId="41C61FEE">
            <wp:extent cx="3781953" cy="140989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2841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2841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H. objek_metode.py</w:t>
      </w:r>
    </w:p>
    <w:p w:rsidR="006E08AE" w:rsidRDefault="006E08AE" w:rsidP="006E08AE">
      <w:pPr>
        <w:pStyle w:val="ListParagraph"/>
        <w:tabs>
          <w:tab w:val="left" w:pos="3692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6E08AE" w:rsidRDefault="006E08AE" w:rsidP="006E08AE">
      <w:pPr>
        <w:pStyle w:val="ListParagraph"/>
        <w:tabs>
          <w:tab w:val="left" w:pos="3692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6C1FF319" wp14:editId="20BDFABF">
            <wp:extent cx="3391373" cy="16766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3692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tabs>
          <w:tab w:val="left" w:pos="326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6E08AE" w:rsidRDefault="006E08AE" w:rsidP="006E08AE">
      <w:pPr>
        <w:pStyle w:val="ListParagraph"/>
        <w:tabs>
          <w:tab w:val="left" w:pos="3260"/>
        </w:tabs>
        <w:rPr>
          <w:b/>
          <w:i/>
          <w:sz w:val="24"/>
          <w:szCs w:val="24"/>
        </w:rPr>
      </w:pPr>
      <w:r w:rsidRPr="006E08AE">
        <w:rPr>
          <w:b/>
          <w:i/>
          <w:sz w:val="24"/>
          <w:szCs w:val="24"/>
        </w:rPr>
        <w:drawing>
          <wp:inline distT="0" distB="0" distL="0" distR="0" wp14:anchorId="019FFA85" wp14:editId="715A603C">
            <wp:extent cx="3810532" cy="1400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8AE" w:rsidRDefault="006E08AE" w:rsidP="006E08AE">
      <w:pPr>
        <w:pStyle w:val="ListParagraph"/>
        <w:tabs>
          <w:tab w:val="left" w:pos="3260"/>
        </w:tabs>
        <w:rPr>
          <w:b/>
          <w:i/>
          <w:sz w:val="24"/>
          <w:szCs w:val="24"/>
        </w:rPr>
      </w:pPr>
    </w:p>
    <w:p w:rsidR="006E08AE" w:rsidRDefault="006E08AE" w:rsidP="006E08AE">
      <w:pPr>
        <w:pStyle w:val="ListParagraph"/>
        <w:numPr>
          <w:ilvl w:val="0"/>
          <w:numId w:val="13"/>
        </w:numPr>
        <w:tabs>
          <w:tab w:val="left" w:pos="3260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Self_</w:t>
      </w:r>
      <w:r w:rsidR="003D2223">
        <w:rPr>
          <w:b/>
          <w:i/>
          <w:sz w:val="24"/>
          <w:szCs w:val="24"/>
        </w:rPr>
        <w:t>params.py</w:t>
      </w:r>
    </w:p>
    <w:p w:rsidR="003D2223" w:rsidRDefault="003D2223" w:rsidP="003D2223">
      <w:pPr>
        <w:pStyle w:val="ListParagraph"/>
        <w:tabs>
          <w:tab w:val="left" w:pos="3260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3D2223" w:rsidRDefault="003D2223" w:rsidP="003D2223">
      <w:pPr>
        <w:pStyle w:val="ListParagraph"/>
        <w:tabs>
          <w:tab w:val="left" w:pos="3260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097BC0C3" wp14:editId="440E5106">
            <wp:extent cx="3372321" cy="178142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2841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ab/>
        <w:t>Output</w:t>
      </w:r>
    </w:p>
    <w:p w:rsidR="003D2223" w:rsidRDefault="003D2223" w:rsidP="003D2223">
      <w:pPr>
        <w:pStyle w:val="ListParagraph"/>
        <w:tabs>
          <w:tab w:val="left" w:pos="2841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525434DA" wp14:editId="5618987A">
            <wp:extent cx="3820058" cy="1419423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2841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2841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J. Inheritance.py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1AA40FEF" wp14:editId="2303FD4C">
            <wp:extent cx="3467584" cy="13146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6335C5B2" wp14:editId="699B1AF0">
            <wp:extent cx="3801005" cy="1333686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 xml:space="preserve">K. </w:t>
      </w:r>
      <w:proofErr w:type="spellStart"/>
      <w:r>
        <w:rPr>
          <w:b/>
          <w:i/>
          <w:sz w:val="24"/>
          <w:szCs w:val="24"/>
        </w:rPr>
        <w:t>Polimorfisme</w:t>
      </w:r>
      <w:proofErr w:type="spellEnd"/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7B52D7E5" wp14:editId="6415D318">
            <wp:extent cx="4067743" cy="4791744"/>
            <wp:effectExtent l="0" t="0" r="952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6F245081" wp14:editId="0466B5DB">
            <wp:extent cx="3848637" cy="1343212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lastRenderedPageBreak/>
        <w:t>L. Iterator.py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Input</w:t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2B5FDE6D" wp14:editId="17E4BA64">
            <wp:extent cx="1924319" cy="298174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23" w:rsidRDefault="003D2223" w:rsidP="003D2223">
      <w:pPr>
        <w:pStyle w:val="ListParagraph"/>
        <w:tabs>
          <w:tab w:val="left" w:pos="3836"/>
        </w:tabs>
        <w:ind w:left="1440"/>
        <w:rPr>
          <w:b/>
          <w:i/>
          <w:sz w:val="24"/>
          <w:szCs w:val="24"/>
        </w:rPr>
      </w:pPr>
    </w:p>
    <w:p w:rsidR="001F53E5" w:rsidRDefault="003D2223" w:rsidP="003D2223">
      <w:pPr>
        <w:pStyle w:val="ListParagraph"/>
        <w:tabs>
          <w:tab w:val="left" w:pos="3836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Output</w:t>
      </w:r>
    </w:p>
    <w:p w:rsidR="003D2223" w:rsidRPr="001F53E5" w:rsidRDefault="003D2223" w:rsidP="003D2223">
      <w:pPr>
        <w:pStyle w:val="ListParagraph"/>
        <w:tabs>
          <w:tab w:val="left" w:pos="3836"/>
        </w:tabs>
        <w:rPr>
          <w:b/>
          <w:i/>
          <w:sz w:val="24"/>
          <w:szCs w:val="24"/>
        </w:rPr>
      </w:pPr>
      <w:r w:rsidRPr="003D2223">
        <w:rPr>
          <w:b/>
          <w:i/>
          <w:sz w:val="24"/>
          <w:szCs w:val="24"/>
        </w:rPr>
        <w:drawing>
          <wp:inline distT="0" distB="0" distL="0" distR="0" wp14:anchorId="6FCA5250" wp14:editId="789F2A28">
            <wp:extent cx="3915321" cy="1400370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ED" w:rsidRDefault="00EB6CA8">
      <w:pPr>
        <w:pStyle w:val="Heading2"/>
      </w:pPr>
      <w:r>
        <w:t>Analisis dan Pertanyaan Diskusi</w:t>
      </w:r>
    </w:p>
    <w:p w:rsidR="009A00ED" w:rsidRDefault="00EB6CA8" w:rsidP="003D2223">
      <w:pPr>
        <w:pStyle w:val="ListParagraph"/>
        <w:numPr>
          <w:ilvl w:val="0"/>
          <w:numId w:val="14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3D2223" w:rsidRDefault="003D2223" w:rsidP="003D2223">
      <w:pPr>
        <w:pStyle w:val="ListParagraph"/>
      </w:pPr>
      <w:r>
        <w:t xml:space="preserve">= </w:t>
      </w:r>
      <w:proofErr w:type="spellStart"/>
      <w:r w:rsidRPr="003D2223">
        <w:t>Fungsi</w:t>
      </w:r>
      <w:proofErr w:type="spellEnd"/>
      <w:r w:rsidRPr="003D2223">
        <w:t xml:space="preserve"> </w:t>
      </w:r>
      <w:proofErr w:type="spellStart"/>
      <w:r w:rsidRPr="003D2223">
        <w:t>utamanya</w:t>
      </w:r>
      <w:proofErr w:type="spellEnd"/>
      <w:r w:rsidRPr="003D2223">
        <w:t xml:space="preserve"> </w:t>
      </w:r>
      <w:proofErr w:type="spellStart"/>
      <w:r w:rsidRPr="003D2223">
        <w:t>buat</w:t>
      </w:r>
      <w:proofErr w:type="spellEnd"/>
      <w:r w:rsidRPr="003D2223">
        <w:t xml:space="preserve"> </w:t>
      </w:r>
      <w:proofErr w:type="spellStart"/>
      <w:r w:rsidRPr="003D2223">
        <w:t>belajar</w:t>
      </w:r>
      <w:proofErr w:type="spellEnd"/>
      <w:r w:rsidRPr="003D2223">
        <w:t xml:space="preserve"> OOP </w:t>
      </w:r>
      <w:proofErr w:type="spellStart"/>
      <w:r w:rsidRPr="003D2223">
        <w:t>dasar</w:t>
      </w:r>
      <w:proofErr w:type="spellEnd"/>
      <w:r w:rsidRPr="003D2223">
        <w:t xml:space="preserve"> di Python. Program Person </w:t>
      </w:r>
      <w:proofErr w:type="spellStart"/>
      <w:r w:rsidRPr="003D2223">
        <w:t>ini</w:t>
      </w:r>
      <w:proofErr w:type="spellEnd"/>
      <w:r w:rsidRPr="003D2223">
        <w:t xml:space="preserve"> </w:t>
      </w:r>
      <w:proofErr w:type="spellStart"/>
      <w:r w:rsidRPr="003D2223">
        <w:t>bikin</w:t>
      </w:r>
      <w:proofErr w:type="spellEnd"/>
      <w:r w:rsidRPr="003D2223">
        <w:t xml:space="preserve"> "</w:t>
      </w:r>
      <w:proofErr w:type="spellStart"/>
      <w:r w:rsidRPr="003D2223">
        <w:t>cetak</w:t>
      </w:r>
      <w:proofErr w:type="spellEnd"/>
      <w:r w:rsidRPr="003D2223">
        <w:t xml:space="preserve"> </w:t>
      </w:r>
      <w:proofErr w:type="spellStart"/>
      <w:r w:rsidRPr="003D2223">
        <w:t>biru</w:t>
      </w:r>
      <w:proofErr w:type="spellEnd"/>
      <w:r w:rsidRPr="003D2223">
        <w:t xml:space="preserve">" object orang. </w:t>
      </w:r>
      <w:proofErr w:type="spellStart"/>
      <w:r w:rsidRPr="003D2223">
        <w:t>Jadi</w:t>
      </w:r>
      <w:proofErr w:type="spellEnd"/>
      <w:r w:rsidRPr="003D2223">
        <w:t xml:space="preserve"> </w:t>
      </w:r>
      <w:proofErr w:type="spellStart"/>
      <w:r w:rsidRPr="003D2223">
        <w:t>kita</w:t>
      </w:r>
      <w:proofErr w:type="spellEnd"/>
      <w:r w:rsidRPr="003D2223">
        <w:t xml:space="preserve"> </w:t>
      </w:r>
      <w:proofErr w:type="spellStart"/>
      <w:r w:rsidRPr="003D2223">
        <w:t>bisa</w:t>
      </w:r>
      <w:proofErr w:type="spellEnd"/>
      <w:r w:rsidRPr="003D2223">
        <w:t xml:space="preserve"> </w:t>
      </w:r>
      <w:proofErr w:type="spellStart"/>
      <w:r w:rsidRPr="003D2223">
        <w:t>bikin</w:t>
      </w:r>
      <w:proofErr w:type="spellEnd"/>
      <w:r w:rsidRPr="003D2223">
        <w:t xml:space="preserve"> </w:t>
      </w:r>
      <w:proofErr w:type="spellStart"/>
      <w:r w:rsidRPr="003D2223">
        <w:t>banyak</w:t>
      </w:r>
      <w:proofErr w:type="spellEnd"/>
      <w:r w:rsidRPr="003D2223">
        <w:t xml:space="preserve"> object orang </w:t>
      </w:r>
      <w:proofErr w:type="spellStart"/>
      <w:r w:rsidRPr="003D2223">
        <w:t>dengan</w:t>
      </w:r>
      <w:proofErr w:type="spellEnd"/>
      <w:r w:rsidRPr="003D2223">
        <w:t xml:space="preserve"> </w:t>
      </w:r>
      <w:proofErr w:type="spellStart"/>
      <w:r w:rsidRPr="003D2223">
        <w:t>atribut</w:t>
      </w:r>
      <w:proofErr w:type="spellEnd"/>
      <w:r w:rsidRPr="003D2223">
        <w:t xml:space="preserve"> name </w:t>
      </w:r>
      <w:proofErr w:type="spellStart"/>
      <w:r w:rsidRPr="003D2223">
        <w:t>dan</w:t>
      </w:r>
      <w:proofErr w:type="spellEnd"/>
      <w:r w:rsidRPr="003D2223">
        <w:t xml:space="preserve"> age, + method </w:t>
      </w:r>
      <w:proofErr w:type="spellStart"/>
      <w:proofErr w:type="gramStart"/>
      <w:r w:rsidRPr="003D2223">
        <w:t>myfunc</w:t>
      </w:r>
      <w:proofErr w:type="spellEnd"/>
      <w:r w:rsidRPr="003D2223">
        <w:t>(</w:t>
      </w:r>
      <w:proofErr w:type="gramEnd"/>
      <w:r w:rsidRPr="003D2223">
        <w:t xml:space="preserve">) </w:t>
      </w:r>
      <w:proofErr w:type="spellStart"/>
      <w:r w:rsidRPr="003D2223">
        <w:t>buat</w:t>
      </w:r>
      <w:proofErr w:type="spellEnd"/>
      <w:r w:rsidRPr="003D2223">
        <w:t xml:space="preserve"> </w:t>
      </w:r>
      <w:proofErr w:type="spellStart"/>
      <w:r w:rsidRPr="003D2223">
        <w:t>nyapa</w:t>
      </w:r>
      <w:proofErr w:type="spellEnd"/>
      <w:r w:rsidRPr="003D2223">
        <w:t xml:space="preserve">. </w:t>
      </w:r>
    </w:p>
    <w:p w:rsidR="003D2223" w:rsidRDefault="003D2223" w:rsidP="003D2223">
      <w:pPr>
        <w:pStyle w:val="ListParagraph"/>
      </w:pPr>
    </w:p>
    <w:p w:rsidR="009A00ED" w:rsidRDefault="00EB6CA8" w:rsidP="003D2223">
      <w:pPr>
        <w:pStyle w:val="ListParagraph"/>
        <w:numPr>
          <w:ilvl w:val="0"/>
          <w:numId w:val="14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3D2223" w:rsidRDefault="003D2223" w:rsidP="003D2223">
      <w:pPr>
        <w:pStyle w:val="ListParagraph"/>
      </w:pPr>
      <w:r>
        <w:t xml:space="preserve">= </w:t>
      </w:r>
      <w:proofErr w:type="spellStart"/>
      <w:r w:rsidRPr="003D2223">
        <w:rPr>
          <w:rFonts w:hint="eastAsia"/>
        </w:rPr>
        <w:t>Definisikan</w:t>
      </w:r>
      <w:proofErr w:type="spellEnd"/>
      <w:r w:rsidRPr="003D2223">
        <w:rPr>
          <w:rFonts w:hint="eastAsia"/>
        </w:rPr>
        <w:t xml:space="preserve"> class Person </w:t>
      </w:r>
      <w:r w:rsidRPr="003D2223">
        <w:rPr>
          <w:rFonts w:hint="eastAsia"/>
        </w:rPr>
        <w:t>→</w:t>
      </w:r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ini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cetak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birunya</w:t>
      </w:r>
      <w:proofErr w:type="spellEnd"/>
      <w:r w:rsidRPr="003D2223">
        <w:rPr>
          <w:rFonts w:hint="eastAsia"/>
        </w:rPr>
        <w:t xml:space="preserve">. Di </w:t>
      </w:r>
      <w:proofErr w:type="spellStart"/>
      <w:r w:rsidRPr="003D2223">
        <w:rPr>
          <w:rFonts w:hint="eastAsia"/>
        </w:rPr>
        <w:t>dalamnya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ada</w:t>
      </w:r>
      <w:proofErr w:type="spellEnd"/>
      <w:r w:rsidRPr="003D2223">
        <w:rPr>
          <w:rFonts w:hint="eastAsia"/>
        </w:rPr>
        <w:t xml:space="preserve"> *</w:t>
      </w:r>
      <w:proofErr w:type="spellStart"/>
      <w:r w:rsidRPr="003D2223">
        <w:rPr>
          <w:rFonts w:hint="eastAsia"/>
        </w:rPr>
        <w:t>init</w:t>
      </w:r>
      <w:proofErr w:type="spellEnd"/>
      <w:r w:rsidRPr="003D2223">
        <w:rPr>
          <w:rFonts w:hint="eastAsia"/>
        </w:rPr>
        <w:t xml:space="preserve">* </w:t>
      </w:r>
      <w:proofErr w:type="spellStart"/>
      <w:r w:rsidRPr="003D2223">
        <w:rPr>
          <w:rFonts w:hint="eastAsia"/>
        </w:rPr>
        <w:t>sebagai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constructor.Jalankan</w:t>
      </w:r>
      <w:proofErr w:type="spellEnd"/>
      <w:r w:rsidRPr="003D2223">
        <w:rPr>
          <w:rFonts w:hint="eastAsia"/>
        </w:rPr>
        <w:t xml:space="preserve"> *</w:t>
      </w:r>
      <w:proofErr w:type="spellStart"/>
      <w:r w:rsidRPr="003D2223">
        <w:rPr>
          <w:rFonts w:hint="eastAsia"/>
        </w:rPr>
        <w:t>init</w:t>
      </w:r>
      <w:proofErr w:type="spellEnd"/>
      <w:r w:rsidRPr="003D2223">
        <w:rPr>
          <w:rFonts w:hint="eastAsia"/>
        </w:rPr>
        <w:t xml:space="preserve">* pas </w:t>
      </w:r>
      <w:proofErr w:type="spellStart"/>
      <w:r w:rsidRPr="003D2223">
        <w:rPr>
          <w:rFonts w:hint="eastAsia"/>
        </w:rPr>
        <w:t>bikin</w:t>
      </w:r>
      <w:proofErr w:type="spellEnd"/>
      <w:r w:rsidRPr="003D2223">
        <w:rPr>
          <w:rFonts w:hint="eastAsia"/>
        </w:rPr>
        <w:t xml:space="preserve"> object p1 = </w:t>
      </w:r>
      <w:proofErr w:type="gramStart"/>
      <w:r w:rsidRPr="003D2223">
        <w:rPr>
          <w:rFonts w:hint="eastAsia"/>
        </w:rPr>
        <w:t>Person(</w:t>
      </w:r>
      <w:proofErr w:type="gramEnd"/>
      <w:r w:rsidRPr="003D2223">
        <w:rPr>
          <w:rFonts w:hint="eastAsia"/>
        </w:rPr>
        <w:t xml:space="preserve">"John", 36). Parameter name &amp; age </w:t>
      </w:r>
      <w:proofErr w:type="spellStart"/>
      <w:r w:rsidRPr="003D2223">
        <w:rPr>
          <w:rFonts w:hint="eastAsia"/>
        </w:rPr>
        <w:t>disimpan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ke</w:t>
      </w:r>
      <w:proofErr w:type="spellEnd"/>
      <w:r w:rsidRPr="003D2223">
        <w:rPr>
          <w:rFonts w:hint="eastAsia"/>
        </w:rPr>
        <w:t xml:space="preserve"> self.name </w:t>
      </w:r>
      <w:proofErr w:type="spellStart"/>
      <w:r w:rsidRPr="003D2223">
        <w:rPr>
          <w:rFonts w:hint="eastAsia"/>
        </w:rPr>
        <w:t>dan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self.age.Object</w:t>
      </w:r>
      <w:proofErr w:type="spellEnd"/>
      <w:r w:rsidRPr="003D2223">
        <w:rPr>
          <w:rFonts w:hint="eastAsia"/>
        </w:rPr>
        <w:t xml:space="preserve"> p1 </w:t>
      </w:r>
      <w:proofErr w:type="spellStart"/>
      <w:r w:rsidRPr="003D2223">
        <w:rPr>
          <w:rFonts w:hint="eastAsia"/>
        </w:rPr>
        <w:t>terbentuk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dengan</w:t>
      </w:r>
      <w:proofErr w:type="spellEnd"/>
      <w:r w:rsidRPr="003D2223">
        <w:rPr>
          <w:rFonts w:hint="eastAsia"/>
        </w:rPr>
        <w:t xml:space="preserve"> data name="John", age=36.Panggil method </w:t>
      </w:r>
      <w:proofErr w:type="gramStart"/>
      <w:r w:rsidRPr="003D2223">
        <w:rPr>
          <w:rFonts w:hint="eastAsia"/>
        </w:rPr>
        <w:t>p1.myfunc(</w:t>
      </w:r>
      <w:proofErr w:type="gramEnd"/>
      <w:r w:rsidRPr="003D2223">
        <w:rPr>
          <w:rFonts w:hint="eastAsia"/>
        </w:rPr>
        <w:t xml:space="preserve">) </w:t>
      </w:r>
      <w:r w:rsidRPr="003D2223">
        <w:rPr>
          <w:rFonts w:hint="eastAsia"/>
        </w:rPr>
        <w:t>→</w:t>
      </w:r>
      <w:r w:rsidRPr="003D2223">
        <w:rPr>
          <w:rFonts w:hint="eastAsia"/>
        </w:rPr>
        <w:t xml:space="preserve"> method </w:t>
      </w:r>
      <w:proofErr w:type="spellStart"/>
      <w:r w:rsidRPr="003D2223">
        <w:rPr>
          <w:rFonts w:hint="eastAsia"/>
        </w:rPr>
        <w:t>ini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jalan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dan</w:t>
      </w:r>
      <w:proofErr w:type="spellEnd"/>
      <w:r w:rsidRPr="003D2223">
        <w:rPr>
          <w:rFonts w:hint="eastAsia"/>
        </w:rPr>
        <w:t xml:space="preserve"> print "Hello my name is " + self.name </w:t>
      </w:r>
      <w:proofErr w:type="spellStart"/>
      <w:r w:rsidRPr="003D2223">
        <w:rPr>
          <w:rFonts w:hint="eastAsia"/>
        </w:rPr>
        <w:t>jadi</w:t>
      </w:r>
      <w:proofErr w:type="spellEnd"/>
      <w:r w:rsidRPr="003D2223">
        <w:rPr>
          <w:rFonts w:hint="eastAsia"/>
        </w:rPr>
        <w:t xml:space="preserve"> "Hello my name is John".</w:t>
      </w:r>
    </w:p>
    <w:p w:rsidR="003D2223" w:rsidRDefault="003D2223"/>
    <w:p w:rsidR="009A00ED" w:rsidRDefault="00EB6CA8" w:rsidP="003D2223">
      <w:pPr>
        <w:pStyle w:val="ListParagraph"/>
        <w:numPr>
          <w:ilvl w:val="0"/>
          <w:numId w:val="14"/>
        </w:numPr>
      </w:pPr>
      <w:proofErr w:type="spellStart"/>
      <w:proofErr w:type="gramStart"/>
      <w:r>
        <w:lastRenderedPageBreak/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3D2223" w:rsidRDefault="003D2223" w:rsidP="003D2223">
      <w:pPr>
        <w:pStyle w:val="ListParagraph"/>
      </w:pPr>
      <w:r>
        <w:t xml:space="preserve">= </w:t>
      </w:r>
      <w:r w:rsidRPr="003D2223">
        <w:rPr>
          <w:rFonts w:hint="eastAsia"/>
        </w:rPr>
        <w:t>Typo di *</w:t>
      </w:r>
      <w:proofErr w:type="spellStart"/>
      <w:r w:rsidRPr="003D2223">
        <w:rPr>
          <w:rFonts w:hint="eastAsia"/>
        </w:rPr>
        <w:t>init</w:t>
      </w:r>
      <w:proofErr w:type="spellEnd"/>
      <w:r w:rsidRPr="003D2223">
        <w:rPr>
          <w:rFonts w:hint="eastAsia"/>
        </w:rPr>
        <w:t xml:space="preserve">* </w:t>
      </w:r>
      <w:proofErr w:type="spellStart"/>
      <w:r w:rsidRPr="003D2223">
        <w:rPr>
          <w:rFonts w:hint="eastAsia"/>
        </w:rPr>
        <w:t>jadi</w:t>
      </w:r>
      <w:proofErr w:type="spellEnd"/>
      <w:r w:rsidRPr="003D2223">
        <w:rPr>
          <w:rFonts w:hint="eastAsia"/>
        </w:rPr>
        <w:t xml:space="preserve"> _</w:t>
      </w:r>
      <w:proofErr w:type="spellStart"/>
      <w:r w:rsidRPr="003D2223">
        <w:rPr>
          <w:rFonts w:hint="eastAsia"/>
        </w:rPr>
        <w:t>init</w:t>
      </w:r>
      <w:proofErr w:type="spellEnd"/>
      <w:r w:rsidRPr="003D2223">
        <w:rPr>
          <w:rFonts w:hint="eastAsia"/>
        </w:rPr>
        <w:t xml:space="preserve">__ </w:t>
      </w:r>
      <w:r w:rsidRPr="003D2223">
        <w:rPr>
          <w:rFonts w:hint="eastAsia"/>
        </w:rPr>
        <w:t>→</w:t>
      </w:r>
      <w:r w:rsidRPr="003D2223">
        <w:rPr>
          <w:rFonts w:hint="eastAsia"/>
        </w:rPr>
        <w:t xml:space="preserve"> Python </w:t>
      </w:r>
      <w:proofErr w:type="spellStart"/>
      <w:r w:rsidRPr="003D2223">
        <w:rPr>
          <w:rFonts w:hint="eastAsia"/>
        </w:rPr>
        <w:t>gak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kenali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sebagai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constructorLupa</w:t>
      </w:r>
      <w:proofErr w:type="spellEnd"/>
      <w:r w:rsidRPr="003D2223">
        <w:rPr>
          <w:rFonts w:hint="eastAsia"/>
        </w:rPr>
        <w:t xml:space="preserve"> = di </w:t>
      </w:r>
      <w:proofErr w:type="spellStart"/>
      <w:r w:rsidRPr="003D2223">
        <w:rPr>
          <w:rFonts w:hint="eastAsia"/>
        </w:rPr>
        <w:t>self.age</w:t>
      </w:r>
      <w:proofErr w:type="spellEnd"/>
      <w:r w:rsidRPr="003D2223">
        <w:rPr>
          <w:rFonts w:hint="eastAsia"/>
        </w:rPr>
        <w:t xml:space="preserve"> = age </w:t>
      </w:r>
      <w:r w:rsidRPr="003D2223">
        <w:rPr>
          <w:rFonts w:hint="eastAsia"/>
        </w:rPr>
        <w:t>→</w:t>
      </w:r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jadi</w:t>
      </w:r>
      <w:proofErr w:type="spellEnd"/>
      <w:r w:rsidRPr="003D2223">
        <w:rPr>
          <w:rFonts w:hint="eastAsia"/>
        </w:rPr>
        <w:t xml:space="preserve"> syntax </w:t>
      </w:r>
      <w:proofErr w:type="gramStart"/>
      <w:r w:rsidRPr="003D2223">
        <w:rPr>
          <w:rFonts w:hint="eastAsia"/>
        </w:rPr>
        <w:t xml:space="preserve">error  </w:t>
      </w:r>
      <w:proofErr w:type="spellStart"/>
      <w:r w:rsidRPr="003D2223">
        <w:rPr>
          <w:rFonts w:hint="eastAsia"/>
        </w:rPr>
        <w:t>Indentasi</w:t>
      </w:r>
      <w:proofErr w:type="spellEnd"/>
      <w:proofErr w:type="gram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salah</w:t>
      </w:r>
      <w:proofErr w:type="spellEnd"/>
      <w:r w:rsidRPr="003D2223">
        <w:rPr>
          <w:rFonts w:hint="eastAsia"/>
        </w:rPr>
        <w:t>/</w:t>
      </w:r>
      <w:proofErr w:type="spellStart"/>
      <w:r w:rsidRPr="003D2223">
        <w:rPr>
          <w:rFonts w:hint="eastAsia"/>
        </w:rPr>
        <w:t>berantakan</w:t>
      </w:r>
      <w:proofErr w:type="spellEnd"/>
      <w:r w:rsidRPr="003D2223">
        <w:rPr>
          <w:rFonts w:hint="eastAsia"/>
        </w:rPr>
        <w:t xml:space="preserve"> </w:t>
      </w:r>
      <w:r w:rsidRPr="003D2223">
        <w:rPr>
          <w:rFonts w:hint="eastAsia"/>
        </w:rPr>
        <w:t>→</w:t>
      </w:r>
      <w:r w:rsidRPr="003D2223">
        <w:rPr>
          <w:rFonts w:hint="eastAsia"/>
        </w:rPr>
        <w:t xml:space="preserve"> Python error </w:t>
      </w:r>
      <w:proofErr w:type="spellStart"/>
      <w:r w:rsidRPr="003D2223">
        <w:rPr>
          <w:rFonts w:hint="eastAsia"/>
        </w:rPr>
        <w:t>IndentationErrorAda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baris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nyasar</w:t>
      </w:r>
      <w:proofErr w:type="spellEnd"/>
      <w:r w:rsidRPr="003D2223">
        <w:rPr>
          <w:rFonts w:hint="eastAsia"/>
        </w:rPr>
        <w:t xml:space="preserve"> Al </w:t>
      </w:r>
      <w:r w:rsidRPr="003D2223">
        <w:rPr>
          <w:rFonts w:hint="eastAsia"/>
        </w:rPr>
        <w:t>→</w:t>
      </w:r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bikin</w:t>
      </w:r>
      <w:proofErr w:type="spellEnd"/>
      <w:r w:rsidRPr="003D2223">
        <w:rPr>
          <w:rFonts w:hint="eastAsia"/>
        </w:rPr>
        <w:t xml:space="preserve"> </w:t>
      </w:r>
      <w:proofErr w:type="spellStart"/>
      <w:r w:rsidRPr="003D2223">
        <w:rPr>
          <w:rFonts w:hint="eastAsia"/>
        </w:rPr>
        <w:t>NameError</w:t>
      </w:r>
      <w:proofErr w:type="spellEnd"/>
    </w:p>
    <w:p w:rsidR="003D2223" w:rsidRDefault="003D2223" w:rsidP="003D2223">
      <w:pPr>
        <w:pStyle w:val="ListParagraph"/>
      </w:pPr>
    </w:p>
    <w:p w:rsidR="009A00ED" w:rsidRDefault="00EB6CA8" w:rsidP="003D2223">
      <w:pPr>
        <w:pStyle w:val="ListParagraph"/>
        <w:numPr>
          <w:ilvl w:val="0"/>
          <w:numId w:val="14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3D2223" w:rsidRDefault="003D2223" w:rsidP="003D2223">
      <w:pPr>
        <w:pStyle w:val="ListParagraph"/>
      </w:pPr>
      <w:r>
        <w:t xml:space="preserve">= </w:t>
      </w:r>
      <w:proofErr w:type="spellStart"/>
      <w:r w:rsidRPr="003D2223">
        <w:t>Tambah</w:t>
      </w:r>
      <w:proofErr w:type="spellEnd"/>
      <w:r w:rsidRPr="003D2223">
        <w:t xml:space="preserve"> </w:t>
      </w:r>
      <w:proofErr w:type="spellStart"/>
      <w:r w:rsidRPr="003D2223">
        <w:t>atribut</w:t>
      </w:r>
      <w:proofErr w:type="spellEnd"/>
      <w:r w:rsidRPr="003D2223">
        <w:t xml:space="preserve">: </w:t>
      </w:r>
      <w:proofErr w:type="spellStart"/>
      <w:r w:rsidRPr="003D2223">
        <w:t>alamat</w:t>
      </w:r>
      <w:proofErr w:type="spellEnd"/>
      <w:r w:rsidRPr="003D2223">
        <w:t xml:space="preserve">, </w:t>
      </w:r>
      <w:proofErr w:type="spellStart"/>
      <w:r w:rsidRPr="003D2223">
        <w:t>pekerjaan</w:t>
      </w:r>
      <w:proofErr w:type="spellEnd"/>
      <w:r w:rsidRPr="003D2223">
        <w:t xml:space="preserve">, </w:t>
      </w:r>
      <w:proofErr w:type="spellStart"/>
      <w:r w:rsidRPr="003D2223">
        <w:t>emailTambah</w:t>
      </w:r>
      <w:proofErr w:type="spellEnd"/>
      <w:r w:rsidRPr="003D2223">
        <w:t xml:space="preserve"> method: </w:t>
      </w:r>
      <w:proofErr w:type="spellStart"/>
      <w:r w:rsidRPr="003D2223">
        <w:t>ulang_</w:t>
      </w:r>
      <w:proofErr w:type="gramStart"/>
      <w:r w:rsidRPr="003D2223">
        <w:t>tahun</w:t>
      </w:r>
      <w:proofErr w:type="spellEnd"/>
      <w:r w:rsidRPr="003D2223">
        <w:t>(</w:t>
      </w:r>
      <w:proofErr w:type="gramEnd"/>
      <w:r w:rsidRPr="003D2223">
        <w:t xml:space="preserve">) </w:t>
      </w:r>
      <w:proofErr w:type="spellStart"/>
      <w:r w:rsidRPr="003D2223">
        <w:t>buat</w:t>
      </w:r>
      <w:proofErr w:type="spellEnd"/>
      <w:r w:rsidRPr="003D2223">
        <w:t xml:space="preserve"> </w:t>
      </w:r>
      <w:proofErr w:type="spellStart"/>
      <w:r w:rsidRPr="003D2223">
        <w:t>nambah</w:t>
      </w:r>
      <w:proofErr w:type="spellEnd"/>
      <w:r w:rsidRPr="003D2223">
        <w:t xml:space="preserve"> </w:t>
      </w:r>
      <w:proofErr w:type="spellStart"/>
      <w:r w:rsidRPr="003D2223">
        <w:t>umur</w:t>
      </w:r>
      <w:proofErr w:type="spellEnd"/>
      <w:r w:rsidRPr="003D2223">
        <w:t xml:space="preserve">, </w:t>
      </w:r>
      <w:proofErr w:type="spellStart"/>
      <w:r w:rsidRPr="003D2223">
        <w:t>kenalan</w:t>
      </w:r>
      <w:proofErr w:type="spellEnd"/>
      <w:r w:rsidRPr="003D2223">
        <w:t xml:space="preserve">() </w:t>
      </w:r>
      <w:proofErr w:type="spellStart"/>
      <w:r w:rsidRPr="003D2223">
        <w:t>buat</w:t>
      </w:r>
      <w:proofErr w:type="spellEnd"/>
      <w:r w:rsidRPr="003D2223">
        <w:t xml:space="preserve"> </w:t>
      </w:r>
      <w:proofErr w:type="spellStart"/>
      <w:r w:rsidRPr="003D2223">
        <w:t>kenalan</w:t>
      </w:r>
      <w:proofErr w:type="spellEnd"/>
      <w:r w:rsidRPr="003D2223">
        <w:t xml:space="preserve"> </w:t>
      </w:r>
      <w:proofErr w:type="spellStart"/>
      <w:r w:rsidRPr="003D2223">
        <w:t>ke</w:t>
      </w:r>
      <w:proofErr w:type="spellEnd"/>
      <w:r w:rsidRPr="003D2223">
        <w:t xml:space="preserve"> orang </w:t>
      </w:r>
      <w:proofErr w:type="spellStart"/>
      <w:r w:rsidRPr="003D2223">
        <w:t>lainInheritance</w:t>
      </w:r>
      <w:proofErr w:type="spellEnd"/>
      <w:r w:rsidRPr="003D2223">
        <w:t xml:space="preserve">: </w:t>
      </w:r>
      <w:proofErr w:type="spellStart"/>
      <w:r w:rsidRPr="003D2223">
        <w:t>Bikin</w:t>
      </w:r>
      <w:proofErr w:type="spellEnd"/>
      <w:r w:rsidRPr="003D2223">
        <w:t xml:space="preserve"> class </w:t>
      </w:r>
      <w:proofErr w:type="spellStart"/>
      <w:r w:rsidRPr="003D2223">
        <w:t>Mahasiswa</w:t>
      </w:r>
      <w:proofErr w:type="spellEnd"/>
      <w:r w:rsidRPr="003D2223">
        <w:t xml:space="preserve">(Person) </w:t>
      </w:r>
      <w:proofErr w:type="spellStart"/>
      <w:r w:rsidRPr="003D2223">
        <w:t>atau</w:t>
      </w:r>
      <w:proofErr w:type="spellEnd"/>
      <w:r w:rsidRPr="003D2223">
        <w:t xml:space="preserve"> Guru(Person) yang </w:t>
      </w:r>
      <w:proofErr w:type="spellStart"/>
      <w:r w:rsidRPr="003D2223">
        <w:t>punya</w:t>
      </w:r>
      <w:proofErr w:type="spellEnd"/>
      <w:r w:rsidRPr="003D2223">
        <w:t xml:space="preserve"> </w:t>
      </w:r>
      <w:proofErr w:type="spellStart"/>
      <w:r w:rsidRPr="003D2223">
        <w:t>atribut</w:t>
      </w:r>
      <w:proofErr w:type="spellEnd"/>
      <w:r w:rsidRPr="003D2223">
        <w:t xml:space="preserve"> </w:t>
      </w:r>
      <w:proofErr w:type="spellStart"/>
      <w:r w:rsidRPr="003D2223">
        <w:t>tambahan</w:t>
      </w:r>
      <w:proofErr w:type="spellEnd"/>
      <w:r w:rsidRPr="003D2223">
        <w:t xml:space="preserve"> </w:t>
      </w:r>
      <w:proofErr w:type="spellStart"/>
      <w:r w:rsidRPr="003D2223">
        <w:t>Validasi</w:t>
      </w:r>
      <w:proofErr w:type="spellEnd"/>
      <w:r w:rsidRPr="003D2223">
        <w:t xml:space="preserve"> data: </w:t>
      </w:r>
      <w:proofErr w:type="spellStart"/>
      <w:r w:rsidRPr="003D2223">
        <w:t>Cek</w:t>
      </w:r>
      <w:proofErr w:type="spellEnd"/>
      <w:r w:rsidRPr="003D2223">
        <w:t xml:space="preserve"> </w:t>
      </w:r>
      <w:proofErr w:type="spellStart"/>
      <w:r w:rsidRPr="003D2223">
        <w:t>biar</w:t>
      </w:r>
      <w:proofErr w:type="spellEnd"/>
      <w:r w:rsidRPr="003D2223">
        <w:t xml:space="preserve"> age </w:t>
      </w:r>
      <w:proofErr w:type="spellStart"/>
      <w:r w:rsidRPr="003D2223">
        <w:t>gak</w:t>
      </w:r>
      <w:proofErr w:type="spellEnd"/>
      <w:r w:rsidRPr="003D2223">
        <w:t xml:space="preserve"> minus, name </w:t>
      </w:r>
      <w:proofErr w:type="spellStart"/>
      <w:r w:rsidRPr="003D2223">
        <w:t>gak</w:t>
      </w:r>
      <w:proofErr w:type="spellEnd"/>
      <w:r w:rsidRPr="003D2223">
        <w:t xml:space="preserve"> </w:t>
      </w:r>
      <w:proofErr w:type="spellStart"/>
      <w:r w:rsidRPr="003D2223">
        <w:t>kosongSimpan</w:t>
      </w:r>
      <w:proofErr w:type="spellEnd"/>
      <w:r w:rsidRPr="003D2223">
        <w:t xml:space="preserve"> </w:t>
      </w:r>
      <w:proofErr w:type="spellStart"/>
      <w:r w:rsidRPr="003D2223">
        <w:t>ke</w:t>
      </w:r>
      <w:proofErr w:type="spellEnd"/>
      <w:r w:rsidRPr="003D2223">
        <w:t xml:space="preserve"> file/database: </w:t>
      </w:r>
      <w:proofErr w:type="spellStart"/>
      <w:r w:rsidRPr="003D2223">
        <w:t>Biar</w:t>
      </w:r>
      <w:proofErr w:type="spellEnd"/>
      <w:r w:rsidRPr="003D2223">
        <w:t xml:space="preserve"> data </w:t>
      </w:r>
      <w:proofErr w:type="spellStart"/>
      <w:r w:rsidRPr="003D2223">
        <w:t>orangnya</w:t>
      </w:r>
      <w:proofErr w:type="spellEnd"/>
      <w:r w:rsidRPr="003D2223">
        <w:t xml:space="preserve"> </w:t>
      </w:r>
      <w:proofErr w:type="spellStart"/>
      <w:r w:rsidRPr="003D2223">
        <w:t>gak</w:t>
      </w:r>
      <w:proofErr w:type="spellEnd"/>
      <w:r w:rsidRPr="003D2223">
        <w:t xml:space="preserve"> </w:t>
      </w:r>
      <w:proofErr w:type="spellStart"/>
      <w:r w:rsidRPr="003D2223">
        <w:t>hilang</w:t>
      </w:r>
      <w:proofErr w:type="spellEnd"/>
      <w:r w:rsidRPr="003D2223">
        <w:t xml:space="preserve"> pas program </w:t>
      </w:r>
      <w:proofErr w:type="spellStart"/>
      <w:r w:rsidRPr="003D2223">
        <w:t>ditutup</w:t>
      </w:r>
      <w:proofErr w:type="spellEnd"/>
    </w:p>
    <w:p w:rsidR="003D2223" w:rsidRDefault="003D2223" w:rsidP="003D2223">
      <w:pPr>
        <w:pStyle w:val="ListParagraph"/>
      </w:pPr>
    </w:p>
    <w:p w:rsidR="009A00ED" w:rsidRDefault="00EB6CA8" w:rsidP="003D2223">
      <w:pPr>
        <w:pStyle w:val="ListParagraph"/>
        <w:numPr>
          <w:ilvl w:val="0"/>
          <w:numId w:val="14"/>
        </w:numPr>
      </w:pPr>
      <w:proofErr w:type="spellStart"/>
      <w:proofErr w:type="gram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3D2223" w:rsidRDefault="003D2223" w:rsidP="003D2223">
      <w:pPr>
        <w:pStyle w:val="ListParagraph"/>
      </w:pPr>
      <w:r>
        <w:t xml:space="preserve">= </w:t>
      </w:r>
      <w:proofErr w:type="spellStart"/>
      <w:r w:rsidR="0068189A" w:rsidRPr="0068189A">
        <w:t>Dasar</w:t>
      </w:r>
      <w:proofErr w:type="spellEnd"/>
      <w:r w:rsidR="0068189A" w:rsidRPr="0068189A">
        <w:t xml:space="preserve"> </w:t>
      </w:r>
      <w:proofErr w:type="spellStart"/>
      <w:r w:rsidR="0068189A" w:rsidRPr="0068189A">
        <w:t>bikin</w:t>
      </w:r>
      <w:proofErr w:type="spellEnd"/>
      <w:r w:rsidR="0068189A" w:rsidRPr="0068189A">
        <w:t xml:space="preserve"> </w:t>
      </w:r>
      <w:proofErr w:type="spellStart"/>
      <w:r w:rsidR="0068189A" w:rsidRPr="0068189A">
        <w:t>aplikasi</w:t>
      </w:r>
      <w:proofErr w:type="spellEnd"/>
      <w:r w:rsidR="0068189A" w:rsidRPr="0068189A">
        <w:t xml:space="preserve"> </w:t>
      </w:r>
      <w:proofErr w:type="spellStart"/>
      <w:r w:rsidR="0068189A" w:rsidRPr="0068189A">
        <w:t>besar</w:t>
      </w:r>
      <w:proofErr w:type="spellEnd"/>
      <w:r w:rsidR="0068189A" w:rsidRPr="0068189A">
        <w:t xml:space="preserve">: </w:t>
      </w:r>
      <w:proofErr w:type="spellStart"/>
      <w:r w:rsidR="0068189A" w:rsidRPr="0068189A">
        <w:t>Semua</w:t>
      </w:r>
      <w:proofErr w:type="spellEnd"/>
      <w:r w:rsidR="0068189A" w:rsidRPr="0068189A">
        <w:t xml:space="preserve"> </w:t>
      </w:r>
      <w:proofErr w:type="spellStart"/>
      <w:r w:rsidR="0068189A" w:rsidRPr="0068189A">
        <w:t>aplikasi</w:t>
      </w:r>
      <w:proofErr w:type="spellEnd"/>
      <w:r w:rsidR="0068189A" w:rsidRPr="0068189A">
        <w:t xml:space="preserve"> Python modern </w:t>
      </w:r>
      <w:proofErr w:type="spellStart"/>
      <w:r w:rsidR="0068189A" w:rsidRPr="0068189A">
        <w:t>pake</w:t>
      </w:r>
      <w:proofErr w:type="spellEnd"/>
      <w:r w:rsidR="0068189A" w:rsidRPr="0068189A">
        <w:t xml:space="preserve"> OOP. </w:t>
      </w:r>
      <w:proofErr w:type="spellStart"/>
      <w:r w:rsidR="0068189A" w:rsidRPr="0068189A">
        <w:t>Ngerti</w:t>
      </w:r>
      <w:proofErr w:type="spellEnd"/>
      <w:r w:rsidR="0068189A" w:rsidRPr="0068189A">
        <w:t xml:space="preserve"> Person = </w:t>
      </w:r>
      <w:proofErr w:type="spellStart"/>
      <w:r w:rsidR="0068189A" w:rsidRPr="0068189A">
        <w:t>ngerti</w:t>
      </w:r>
      <w:proofErr w:type="spellEnd"/>
      <w:r w:rsidR="0068189A" w:rsidRPr="0068189A">
        <w:t xml:space="preserve"> </w:t>
      </w:r>
      <w:proofErr w:type="spellStart"/>
      <w:r w:rsidR="0068189A" w:rsidRPr="0068189A">
        <w:t>dasar</w:t>
      </w:r>
      <w:proofErr w:type="spellEnd"/>
      <w:r w:rsidR="0068189A" w:rsidRPr="0068189A">
        <w:t xml:space="preserve"> </w:t>
      </w:r>
      <w:proofErr w:type="spellStart"/>
      <w:r w:rsidR="0068189A" w:rsidRPr="0068189A">
        <w:t>bikin</w:t>
      </w:r>
      <w:proofErr w:type="spellEnd"/>
      <w:r w:rsidR="0068189A" w:rsidRPr="0068189A">
        <w:t xml:space="preserve"> User, </w:t>
      </w:r>
      <w:proofErr w:type="spellStart"/>
      <w:r w:rsidR="0068189A" w:rsidRPr="0068189A">
        <w:t>Produk</w:t>
      </w:r>
      <w:proofErr w:type="spellEnd"/>
      <w:r w:rsidR="0068189A" w:rsidRPr="0068189A">
        <w:t xml:space="preserve">, </w:t>
      </w:r>
      <w:proofErr w:type="spellStart"/>
      <w:r w:rsidR="0068189A" w:rsidRPr="0068189A">
        <w:t>Transaksi</w:t>
      </w:r>
      <w:proofErr w:type="spellEnd"/>
      <w:r w:rsidR="0068189A" w:rsidRPr="0068189A">
        <w:t xml:space="preserve">, </w:t>
      </w:r>
      <w:proofErr w:type="spellStart"/>
      <w:r w:rsidR="0068189A" w:rsidRPr="0068189A">
        <w:t>dllManajemen</w:t>
      </w:r>
      <w:proofErr w:type="spellEnd"/>
      <w:r w:rsidR="0068189A" w:rsidRPr="0068189A">
        <w:t xml:space="preserve"> data </w:t>
      </w:r>
      <w:proofErr w:type="spellStart"/>
      <w:r w:rsidR="0068189A" w:rsidRPr="0068189A">
        <w:t>rapi</w:t>
      </w:r>
      <w:proofErr w:type="spellEnd"/>
      <w:r w:rsidR="0068189A" w:rsidRPr="0068189A">
        <w:t xml:space="preserve">: Data + </w:t>
      </w:r>
      <w:proofErr w:type="spellStart"/>
      <w:r w:rsidR="0068189A" w:rsidRPr="0068189A">
        <w:t>fungsi</w:t>
      </w:r>
      <w:proofErr w:type="spellEnd"/>
      <w:r w:rsidR="0068189A" w:rsidRPr="0068189A">
        <w:t xml:space="preserve"> yang </w:t>
      </w:r>
      <w:proofErr w:type="spellStart"/>
      <w:r w:rsidR="0068189A" w:rsidRPr="0068189A">
        <w:t>berhubungan</w:t>
      </w:r>
      <w:proofErr w:type="spellEnd"/>
      <w:r w:rsidR="0068189A" w:rsidRPr="0068189A">
        <w:t xml:space="preserve"> </w:t>
      </w:r>
      <w:proofErr w:type="spellStart"/>
      <w:r w:rsidR="0068189A" w:rsidRPr="0068189A">
        <w:t>dikelompokin</w:t>
      </w:r>
      <w:proofErr w:type="spellEnd"/>
      <w:r w:rsidR="0068189A" w:rsidRPr="0068189A">
        <w:t xml:space="preserve"> </w:t>
      </w:r>
      <w:proofErr w:type="spellStart"/>
      <w:r w:rsidR="0068189A" w:rsidRPr="0068189A">
        <w:t>jadi</w:t>
      </w:r>
      <w:proofErr w:type="spellEnd"/>
      <w:r w:rsidR="0068189A" w:rsidRPr="0068189A">
        <w:t xml:space="preserve"> 1 class. </w:t>
      </w:r>
      <w:proofErr w:type="spellStart"/>
      <w:r w:rsidR="0068189A" w:rsidRPr="0068189A">
        <w:t>Gak</w:t>
      </w:r>
      <w:proofErr w:type="spellEnd"/>
      <w:r w:rsidR="0068189A" w:rsidRPr="0068189A">
        <w:t xml:space="preserve"> </w:t>
      </w:r>
      <w:proofErr w:type="spellStart"/>
      <w:r w:rsidR="0068189A" w:rsidRPr="0068189A">
        <w:t>berantakanReusable</w:t>
      </w:r>
      <w:proofErr w:type="spellEnd"/>
      <w:r w:rsidR="0068189A" w:rsidRPr="0068189A">
        <w:t xml:space="preserve">: Class Person </w:t>
      </w:r>
      <w:proofErr w:type="spellStart"/>
      <w:r w:rsidR="0068189A" w:rsidRPr="0068189A">
        <w:t>bisa</w:t>
      </w:r>
      <w:proofErr w:type="spellEnd"/>
      <w:r w:rsidR="0068189A" w:rsidRPr="0068189A">
        <w:t xml:space="preserve"> </w:t>
      </w:r>
      <w:proofErr w:type="spellStart"/>
      <w:r w:rsidR="0068189A" w:rsidRPr="0068189A">
        <w:t>dipake</w:t>
      </w:r>
      <w:proofErr w:type="spellEnd"/>
      <w:r w:rsidR="0068189A" w:rsidRPr="0068189A">
        <w:t xml:space="preserve"> </w:t>
      </w:r>
      <w:proofErr w:type="spellStart"/>
      <w:r w:rsidR="0068189A" w:rsidRPr="0068189A">
        <w:t>ulang</w:t>
      </w:r>
      <w:proofErr w:type="spellEnd"/>
      <w:r w:rsidR="0068189A" w:rsidRPr="0068189A">
        <w:t xml:space="preserve"> di project lain </w:t>
      </w:r>
      <w:proofErr w:type="spellStart"/>
      <w:r w:rsidR="0068189A" w:rsidRPr="0068189A">
        <w:t>tanpa</w:t>
      </w:r>
      <w:proofErr w:type="spellEnd"/>
      <w:r w:rsidR="0068189A" w:rsidRPr="0068189A">
        <w:t xml:space="preserve"> </w:t>
      </w:r>
      <w:proofErr w:type="spellStart"/>
      <w:r w:rsidR="0068189A" w:rsidRPr="0068189A">
        <w:t>nulis</w:t>
      </w:r>
      <w:proofErr w:type="spellEnd"/>
      <w:r w:rsidR="0068189A" w:rsidRPr="0068189A">
        <w:t xml:space="preserve"> </w:t>
      </w:r>
      <w:proofErr w:type="spellStart"/>
      <w:r w:rsidR="0068189A" w:rsidRPr="0068189A">
        <w:t>ulang</w:t>
      </w:r>
      <w:proofErr w:type="spellEnd"/>
      <w:r w:rsidR="0068189A" w:rsidRPr="0068189A">
        <w:t xml:space="preserve"> </w:t>
      </w:r>
      <w:proofErr w:type="spellStart"/>
      <w:r w:rsidR="0068189A" w:rsidRPr="0068189A">
        <w:t>dari</w:t>
      </w:r>
      <w:proofErr w:type="spellEnd"/>
      <w:r w:rsidR="0068189A" w:rsidRPr="0068189A">
        <w:t xml:space="preserve"> </w:t>
      </w:r>
      <w:proofErr w:type="spellStart"/>
      <w:r w:rsidR="0068189A" w:rsidRPr="0068189A">
        <w:t>awalSimulasi</w:t>
      </w:r>
      <w:proofErr w:type="spellEnd"/>
      <w:r w:rsidR="0068189A" w:rsidRPr="0068189A">
        <w:t xml:space="preserve"> </w:t>
      </w:r>
      <w:proofErr w:type="spellStart"/>
      <w:r w:rsidR="0068189A" w:rsidRPr="0068189A">
        <w:t>dunia</w:t>
      </w:r>
      <w:proofErr w:type="spellEnd"/>
      <w:r w:rsidR="0068189A" w:rsidRPr="0068189A">
        <w:t xml:space="preserve"> </w:t>
      </w:r>
      <w:proofErr w:type="spellStart"/>
      <w:r w:rsidR="0068189A" w:rsidRPr="0068189A">
        <w:t>nyata</w:t>
      </w:r>
      <w:proofErr w:type="spellEnd"/>
      <w:r w:rsidR="0068189A" w:rsidRPr="0068189A">
        <w:t xml:space="preserve">: </w:t>
      </w:r>
      <w:proofErr w:type="spellStart"/>
      <w:r w:rsidR="0068189A" w:rsidRPr="0068189A">
        <w:t>Cocok</w:t>
      </w:r>
      <w:proofErr w:type="spellEnd"/>
      <w:r w:rsidR="0068189A" w:rsidRPr="0068189A">
        <w:t xml:space="preserve"> </w:t>
      </w:r>
      <w:proofErr w:type="spellStart"/>
      <w:r w:rsidR="0068189A" w:rsidRPr="0068189A">
        <w:t>buat</w:t>
      </w:r>
      <w:proofErr w:type="spellEnd"/>
      <w:r w:rsidR="0068189A" w:rsidRPr="0068189A">
        <w:t xml:space="preserve"> </w:t>
      </w:r>
      <w:proofErr w:type="spellStart"/>
      <w:r w:rsidR="0068189A" w:rsidRPr="0068189A">
        <w:t>bikin</w:t>
      </w:r>
      <w:proofErr w:type="spellEnd"/>
      <w:r w:rsidR="0068189A" w:rsidRPr="0068189A">
        <w:t xml:space="preserve"> </w:t>
      </w:r>
      <w:proofErr w:type="spellStart"/>
      <w:r w:rsidR="0068189A" w:rsidRPr="0068189A">
        <w:t>sistem</w:t>
      </w:r>
      <w:proofErr w:type="spellEnd"/>
      <w:r w:rsidR="0068189A" w:rsidRPr="0068189A">
        <w:t xml:space="preserve"> data </w:t>
      </w:r>
      <w:proofErr w:type="spellStart"/>
      <w:r w:rsidR="0068189A" w:rsidRPr="0068189A">
        <w:t>karyawan</w:t>
      </w:r>
      <w:proofErr w:type="spellEnd"/>
      <w:r w:rsidR="0068189A" w:rsidRPr="0068189A">
        <w:t xml:space="preserve">, data </w:t>
      </w:r>
      <w:proofErr w:type="spellStart"/>
      <w:r w:rsidR="0068189A" w:rsidRPr="0068189A">
        <w:t>siswa</w:t>
      </w:r>
      <w:proofErr w:type="spellEnd"/>
      <w:r w:rsidR="0068189A" w:rsidRPr="0068189A">
        <w:t xml:space="preserve">, game RPG, </w:t>
      </w:r>
      <w:proofErr w:type="spellStart"/>
      <w:r w:rsidR="0068189A" w:rsidRPr="0068189A">
        <w:t>dll</w:t>
      </w:r>
      <w:bookmarkStart w:id="0" w:name="_GoBack"/>
      <w:bookmarkEnd w:id="0"/>
      <w:proofErr w:type="spellEnd"/>
    </w:p>
    <w:p w:rsidR="009A00ED" w:rsidRDefault="00EB6CA8">
      <w:pPr>
        <w:pStyle w:val="Heading2"/>
      </w:pPr>
      <w:r>
        <w:t>Kesimpulan</w:t>
      </w:r>
    </w:p>
    <w:p w:rsidR="009A00ED" w:rsidRDefault="00EB6CA8">
      <w:r>
        <w:t>Peserta didik mampu membuat dan memahami cara kerja Python – Modul 2 (Function, Class, OOP) menggunakan Python.</w:t>
      </w:r>
    </w:p>
    <w:p w:rsidR="009A00ED" w:rsidRDefault="00EB6CA8">
      <w:pPr>
        <w:pStyle w:val="Heading2"/>
      </w:pPr>
      <w:r>
        <w:t>Tugas / Evaluasi</w:t>
      </w:r>
    </w:p>
    <w:p w:rsidR="009A00ED" w:rsidRDefault="00EB6CA8">
      <w:r>
        <w:t>1. Buat program menghitung rata-rata dari beberapa nilai menggunakan function</w:t>
      </w:r>
    </w:p>
    <w:p w:rsidR="009A00ED" w:rsidRDefault="00EB6CA8">
      <w:r>
        <w:t>2. Buat program data siswa menggunakan class dan object</w:t>
      </w:r>
    </w:p>
    <w:p w:rsidR="009A00ED" w:rsidRDefault="00EB6CA8">
      <w:r>
        <w:t>3. Buat program info kendaraan menggunakan inheritance</w:t>
      </w:r>
    </w:p>
    <w:p w:rsidR="009A00ED" w:rsidRDefault="00EB6CA8">
      <w:r>
        <w:t>4. Buat program menghitung luas bangun datar dengan polymorphism</w:t>
      </w:r>
    </w:p>
    <w:sectPr w:rsidR="009A00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0150A8"/>
    <w:multiLevelType w:val="hybridMultilevel"/>
    <w:tmpl w:val="1E1A48D0"/>
    <w:lvl w:ilvl="0" w:tplc="5EDC8F0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F324998"/>
    <w:multiLevelType w:val="hybridMultilevel"/>
    <w:tmpl w:val="146CB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14D6A5E"/>
    <w:multiLevelType w:val="hybridMultilevel"/>
    <w:tmpl w:val="C6C86E52"/>
    <w:lvl w:ilvl="0" w:tplc="456E15A6">
      <w:start w:val="1"/>
      <w:numFmt w:val="decimal"/>
      <w:lvlText w:val="%1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A13"/>
    <w:rsid w:val="001F53E5"/>
    <w:rsid w:val="0029639D"/>
    <w:rsid w:val="00326F90"/>
    <w:rsid w:val="003D2223"/>
    <w:rsid w:val="0068189A"/>
    <w:rsid w:val="006E08AE"/>
    <w:rsid w:val="009A00ED"/>
    <w:rsid w:val="00AA1D8D"/>
    <w:rsid w:val="00B47730"/>
    <w:rsid w:val="00C97FC8"/>
    <w:rsid w:val="00CB0664"/>
    <w:rsid w:val="00EB6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C97FC8"/>
  </w:style>
  <w:style w:type="paragraph" w:styleId="BalloonText">
    <w:name w:val="Balloon Text"/>
    <w:basedOn w:val="Normal"/>
    <w:link w:val="BalloonTextChar"/>
    <w:uiPriority w:val="99"/>
    <w:semiHidden/>
    <w:unhideWhenUsed/>
    <w:rsid w:val="00171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A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C97FC8"/>
  </w:style>
  <w:style w:type="paragraph" w:styleId="BalloonText">
    <w:name w:val="Balloon Text"/>
    <w:basedOn w:val="Normal"/>
    <w:link w:val="BalloonTextChar"/>
    <w:uiPriority w:val="99"/>
    <w:semiHidden/>
    <w:unhideWhenUsed/>
    <w:rsid w:val="00171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B65A5A-8C69-4836-9DD9-CB3B10424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SISWA</cp:lastModifiedBy>
  <cp:revision>2</cp:revision>
  <dcterms:created xsi:type="dcterms:W3CDTF">2026-06-04T23:37:00Z</dcterms:created>
  <dcterms:modified xsi:type="dcterms:W3CDTF">2026-06-04T23:37:00Z</dcterms:modified>
</cp:coreProperties>
</file>